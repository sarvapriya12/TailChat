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TailChat - Complete Feature &amp; Technology Specification</w:t>
      </w:r>
    </w:p>
    <w:p>
      <w:r>
        <w:t>Goal: Build a free-to-operate private Windows communication application for users connected through Tailscale. No permanent chat storage.</w:t>
      </w:r>
    </w:p>
    <w:p>
      <w:pPr>
        <w:pStyle w:val="Heading2"/>
      </w:pPr>
      <w:r>
        <w:t>Core Technologies</w:t>
      </w:r>
    </w:p>
    <w:p>
      <w:pPr>
        <w:pStyle w:val="ListBullet"/>
      </w:pPr>
      <w:r>
        <w:t>Python 3.13</w:t>
      </w:r>
    </w:p>
    <w:p>
      <w:pPr>
        <w:pStyle w:val="ListBullet"/>
      </w:pPr>
      <w:r>
        <w:t>PySide6 (Windows GUI)</w:t>
      </w:r>
    </w:p>
    <w:p>
      <w:pPr>
        <w:pStyle w:val="ListBullet"/>
      </w:pPr>
      <w:r>
        <w:t>Tailscale (private networking)</w:t>
      </w:r>
    </w:p>
    <w:p>
      <w:pPr>
        <w:pStyle w:val="ListBullet"/>
      </w:pPr>
      <w:r>
        <w:t>Firebase Authentication (Google Sign-In)</w:t>
      </w:r>
    </w:p>
    <w:p>
      <w:pPr>
        <w:pStyle w:val="ListBullet"/>
      </w:pPr>
      <w:r>
        <w:t>Supabase (users, room registry, room members, temporary file metadata only)</w:t>
      </w:r>
    </w:p>
    <w:p>
      <w:pPr>
        <w:pStyle w:val="ListBullet"/>
      </w:pPr>
      <w:r>
        <w:t>Cloudflare R2 (temporary file storage)</w:t>
      </w:r>
    </w:p>
    <w:p>
      <w:pPr>
        <w:pStyle w:val="ListBullet"/>
      </w:pPr>
      <w:r>
        <w:t>asyncio + sockets (networking)</w:t>
      </w:r>
    </w:p>
    <w:p>
      <w:pPr>
        <w:pStyle w:val="ListBullet"/>
      </w:pPr>
      <w:r>
        <w:t>UDP + Opus + sounddevice (voice)</w:t>
      </w:r>
    </w:p>
    <w:p>
      <w:pPr>
        <w:pStyle w:val="ListBullet"/>
      </w:pPr>
      <w:r>
        <w:t>PyInstaller (Windows executable)</w:t>
      </w:r>
    </w:p>
    <w:p>
      <w:pPr>
        <w:pStyle w:val="Heading2"/>
      </w:pPr>
      <w:r>
        <w:t>Version 1 Features</w:t>
      </w:r>
    </w:p>
    <w:p>
      <w:pPr>
        <w:pStyle w:val="ListBullet"/>
      </w:pPr>
      <w:r>
        <w:t>Google login via Firebase</w:t>
      </w:r>
    </w:p>
    <w:p>
      <w:pPr>
        <w:pStyle w:val="ListBullet"/>
      </w:pPr>
      <w:r>
        <w:t>Sync user (Firebase UID, display name, email, avatar) to Supabase</w:t>
      </w:r>
    </w:p>
    <w:p>
      <w:pPr>
        <w:pStyle w:val="ListBullet"/>
      </w:pPr>
      <w:r>
        <w:t>Live room discovery</w:t>
      </w:r>
    </w:p>
    <w:p>
      <w:pPr>
        <w:pStyle w:val="ListBullet"/>
      </w:pPr>
      <w:r>
        <w:t>Create room</w:t>
      </w:r>
    </w:p>
    <w:p>
      <w:pPr>
        <w:pStyle w:val="ListBullet"/>
      </w:pPr>
      <w:r>
        <w:t>Join room</w:t>
      </w:r>
    </w:p>
    <w:p>
      <w:pPr>
        <w:pStyle w:val="ListBullet"/>
      </w:pPr>
      <w:r>
        <w:t>Leave room</w:t>
      </w:r>
    </w:p>
    <w:p>
      <w:pPr>
        <w:pStyle w:val="ListBullet"/>
      </w:pPr>
      <w:r>
        <w:t>Host automatically becomes room server</w:t>
      </w:r>
    </w:p>
    <w:p>
      <w:pPr>
        <w:pStyle w:val="ListBullet"/>
      </w:pPr>
      <w:r>
        <w:t>Live text chat only (RAM only, no database)</w:t>
      </w:r>
    </w:p>
    <w:p>
      <w:pPr>
        <w:pStyle w:val="ListBullet"/>
      </w:pPr>
      <w:r>
        <w:t>Multi-user voice channel</w:t>
      </w:r>
    </w:p>
    <w:p>
      <w:pPr>
        <w:pStyle w:val="ListBullet"/>
      </w:pPr>
      <w:r>
        <w:t>Mute/unmute microphone</w:t>
      </w:r>
    </w:p>
    <w:p>
      <w:pPr>
        <w:pStyle w:val="ListBullet"/>
      </w:pPr>
      <w:r>
        <w:t>Show online room members</w:t>
      </w:r>
    </w:p>
    <w:p>
      <w:pPr>
        <w:pStyle w:val="ListBullet"/>
      </w:pPr>
      <w:r>
        <w:t>Temporary file sharing</w:t>
      </w:r>
    </w:p>
    <w:p>
      <w:pPr>
        <w:pStyle w:val="ListBullet"/>
      </w:pPr>
      <w:r>
        <w:t>Send file to entire room</w:t>
      </w:r>
    </w:p>
    <w:p>
      <w:pPr>
        <w:pStyle w:val="ListBullet"/>
      </w:pPr>
      <w:r>
        <w:t>Send file to selected user</w:t>
      </w:r>
    </w:p>
    <w:p>
      <w:pPr>
        <w:pStyle w:val="ListBullet"/>
      </w:pPr>
      <w:r>
        <w:t>Chunked local file streaming with multipart upload</w:t>
      </w:r>
    </w:p>
    <w:p>
      <w:pPr>
        <w:pStyle w:val="ListBullet"/>
      </w:pPr>
      <w:r>
        <w:t>Cloudflare R2 signed download URL</w:t>
      </w:r>
    </w:p>
    <w:p>
      <w:pPr>
        <w:pStyle w:val="ListBullet"/>
      </w:pPr>
      <w:r>
        <w:t>Automatic deletion of uploaded file and metadata after 60 seconds</w:t>
      </w:r>
    </w:p>
    <w:p>
      <w:pPr>
        <w:pStyle w:val="ListBullet"/>
      </w:pPr>
      <w:r>
        <w:t>Dark mode</w:t>
      </w:r>
    </w:p>
    <w:p>
      <w:pPr>
        <w:pStyle w:val="ListBullet"/>
      </w:pPr>
      <w:r>
        <w:t>Microphone and speaker selection</w:t>
      </w:r>
    </w:p>
    <w:p>
      <w:pPr>
        <w:pStyle w:val="ListBullet"/>
      </w:pPr>
      <w:r>
        <w:t>Download folder selection</w:t>
      </w:r>
    </w:p>
    <w:p>
      <w:pPr>
        <w:pStyle w:val="ListBullet"/>
      </w:pPr>
      <w:r>
        <w:t>Packaging as Windows installer</w:t>
      </w:r>
    </w:p>
    <w:p>
      <w:pPr>
        <w:pStyle w:val="Heading2"/>
      </w:pPr>
      <w:r>
        <w:t>Version 2 Features</w:t>
      </w:r>
    </w:p>
    <w:p>
      <w:pPr>
        <w:pStyle w:val="ListBullet"/>
      </w:pPr>
      <w:r>
        <w:t>Push-to-talk</w:t>
      </w:r>
    </w:p>
    <w:p>
      <w:pPr>
        <w:pStyle w:val="ListBullet"/>
      </w:pPr>
      <w:r>
        <w:t>Voice activity detection</w:t>
      </w:r>
    </w:p>
    <w:p>
      <w:pPr>
        <w:pStyle w:val="ListBullet"/>
      </w:pPr>
      <w:r>
        <w:t>Room passwords</w:t>
      </w:r>
    </w:p>
    <w:p>
      <w:pPr>
        <w:pStyle w:val="ListBullet"/>
      </w:pPr>
      <w:r>
        <w:t>Room descriptions</w:t>
      </w:r>
    </w:p>
    <w:p>
      <w:pPr>
        <w:pStyle w:val="ListBullet"/>
      </w:pPr>
      <w:r>
        <w:t>User status (Online, Busy, Away)</w:t>
      </w:r>
    </w:p>
    <w:p>
      <w:pPr>
        <w:pStyle w:val="ListBullet"/>
      </w:pPr>
      <w:r>
        <w:t>Room search</w:t>
      </w:r>
    </w:p>
    <w:p>
      <w:pPr>
        <w:pStyle w:val="ListBullet"/>
      </w:pPr>
      <w:r>
        <w:t>Room user limits</w:t>
      </w:r>
    </w:p>
    <w:p>
      <w:pPr>
        <w:pStyle w:val="ListBullet"/>
      </w:pPr>
      <w:r>
        <w:t>File upload/download progress</w:t>
      </w:r>
    </w:p>
    <w:p>
      <w:pPr>
        <w:pStyle w:val="ListBullet"/>
      </w:pPr>
      <w:r>
        <w:t>Drag-and-drop file upload</w:t>
      </w:r>
    </w:p>
    <w:p>
      <w:pPr>
        <w:pStyle w:val="ListBullet"/>
      </w:pPr>
      <w:r>
        <w:t>System notifications</w:t>
      </w:r>
    </w:p>
    <w:p>
      <w:pPr>
        <w:pStyle w:val="ListBullet"/>
      </w:pPr>
      <w:r>
        <w:t>Reconnect after network interruption</w:t>
      </w:r>
    </w:p>
    <w:p>
      <w:pPr>
        <w:pStyle w:val="ListBullet"/>
      </w:pPr>
      <w:r>
        <w:t>Host migration (optional if host leaves)</w:t>
      </w:r>
    </w:p>
    <w:p>
      <w:pPr>
        <w:pStyle w:val="ListBullet"/>
      </w:pPr>
      <w:r>
        <w:t>Auto-update checker</w:t>
      </w:r>
    </w:p>
    <w:p>
      <w:pPr>
        <w:pStyle w:val="ListBullet"/>
      </w:pPr>
      <w:r>
        <w:t>Application logs</w:t>
      </w:r>
    </w:p>
    <w:p>
      <w:pPr>
        <w:pStyle w:val="ListBullet"/>
      </w:pPr>
      <w:r>
        <w:t>Better error handling</w:t>
      </w:r>
    </w:p>
    <w:p>
      <w:pPr>
        <w:pStyle w:val="ListBullet"/>
      </w:pPr>
      <w:r>
        <w:t>Profile editing (display name/avatar sync)</w:t>
      </w:r>
    </w:p>
    <w:p>
      <w:pPr>
        <w:pStyle w:val="ListBullet"/>
      </w:pPr>
      <w:r>
        <w:t>Admin controls for room host (kick/mute)</w:t>
      </w:r>
    </w:p>
    <w:p>
      <w:pPr>
        <w:pStyle w:val="Heading2"/>
      </w:pPr>
      <w:r>
        <w:t>Data Stored</w:t>
      </w:r>
    </w:p>
    <w:p>
      <w:pPr>
        <w:pStyle w:val="ListBullet"/>
      </w:pPr>
      <w:r>
        <w:t>Supabase: users, rooms, room_members, temporary file metadata</w:t>
      </w:r>
    </w:p>
    <w:p>
      <w:pPr>
        <w:pStyle w:val="ListBullet"/>
      </w:pPr>
      <w:r>
        <w:t>Firebase: authentication only</w:t>
      </w:r>
    </w:p>
    <w:p>
      <w:pPr>
        <w:pStyle w:val="ListBullet"/>
      </w:pPr>
      <w:r>
        <w:t>Cloudflare R2: temporary uploaded files (deleted after 60 seconds)</w:t>
      </w:r>
    </w:p>
    <w:p>
      <w:pPr>
        <w:pStyle w:val="ListBullet"/>
      </w:pPr>
      <w:r>
        <w:t>No chat history</w:t>
      </w:r>
    </w:p>
    <w:p>
      <w:pPr>
        <w:pStyle w:val="ListBullet"/>
      </w:pPr>
      <w:r>
        <w:t>No voice recordings</w:t>
      </w:r>
    </w:p>
    <w:p>
      <w:pPr>
        <w:pStyle w:val="ListBullet"/>
      </w:pPr>
      <w:r>
        <w:t>No permanent file storage</w:t>
      </w:r>
    </w:p>
    <w:p>
      <w:pPr>
        <w:pStyle w:val="Heading2"/>
      </w:pPr>
      <w:r>
        <w:t>Target Cost</w:t>
      </w:r>
    </w:p>
    <w:p>
      <w:pPr>
        <w:pStyle w:val="ListBullet"/>
      </w:pPr>
      <w:r>
        <w:t>Goal: $0 for small/private usage.</w:t>
      </w:r>
    </w:p>
    <w:p>
      <w:pPr>
        <w:pStyle w:val="ListBullet"/>
      </w:pPr>
      <w:r>
        <w:t>Use free tiers of Firebase Authentication, Supabase and Cloudflare R2.</w:t>
      </w:r>
    </w:p>
    <w:p>
      <w:pPr>
        <w:pStyle w:val="ListBullet"/>
      </w:pPr>
      <w:r>
        <w:t>Tailscale free plan for private/personal groups (subject to provider limits).</w:t>
      </w:r>
    </w:p>
    <w:p>
      <w:pPr>
        <w:pStyle w:val="ListBullet"/>
      </w:pPr>
      <w:r>
        <w:t>No dedicated VPS required.</w:t>
      </w:r>
    </w:p>
    <w:p>
      <w:pPr>
        <w:pStyle w:val="Heading2"/>
      </w:pPr>
      <w:r>
        <w:t>Future (Optional)</w:t>
      </w:r>
    </w:p>
    <w:p>
      <w:pPr>
        <w:pStyle w:val="ListBullet"/>
      </w:pPr>
      <w:r>
        <w:t>Video calls</w:t>
      </w:r>
    </w:p>
    <w:p>
      <w:pPr>
        <w:pStyle w:val="ListBullet"/>
      </w:pPr>
      <w:r>
        <w:t>Screen sharing</w:t>
      </w:r>
    </w:p>
    <w:p>
      <w:pPr>
        <w:pStyle w:val="ListBullet"/>
      </w:pPr>
      <w:r>
        <w:t>Friend system</w:t>
      </w:r>
    </w:p>
    <w:p>
      <w:pPr>
        <w:pStyle w:val="ListBullet"/>
      </w:pPr>
      <w:r>
        <w:t>Linux support</w:t>
      </w:r>
    </w:p>
    <w:p>
      <w:pPr>
        <w:pStyle w:val="ListBullet"/>
      </w:pPr>
      <w:r>
        <w:t>macOS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